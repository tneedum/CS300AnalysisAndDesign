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20347" w14:textId="7DDB5846" w:rsidR="00C50335" w:rsidRPr="00F729FA" w:rsidRDefault="006E0B95">
      <w:pPr>
        <w:spacing w:line="480" w:lineRule="auto"/>
        <w:jc w:val="center"/>
        <w:rPr>
          <w:rFonts w:ascii="Times New Roman" w:hAnsi="Times New Roman" w:cs="Times New Roman"/>
        </w:rPr>
      </w:pPr>
      <w:r w:rsidRPr="00F729FA">
        <w:rPr>
          <w:rFonts w:ascii="Times New Roman" w:hAnsi="Times New Roman" w:cs="Times New Roman"/>
          <w:b/>
          <w:sz w:val="24"/>
        </w:rPr>
        <w:t>Project One – Pseudocode and Runtime Analysi</w:t>
      </w:r>
      <w:r w:rsidR="00C360A6" w:rsidRPr="00F729FA">
        <w:rPr>
          <w:rFonts w:ascii="Times New Roman" w:hAnsi="Times New Roman" w:cs="Times New Roman"/>
          <w:b/>
          <w:sz w:val="24"/>
        </w:rPr>
        <w:t>s</w:t>
      </w:r>
    </w:p>
    <w:p w14:paraId="73549647" w14:textId="77777777" w:rsidR="00C50335" w:rsidRPr="00F729FA" w:rsidRDefault="006E0B95">
      <w:pPr>
        <w:spacing w:line="480" w:lineRule="auto"/>
        <w:rPr>
          <w:rFonts w:ascii="Times New Roman" w:hAnsi="Times New Roman" w:cs="Times New Roman"/>
        </w:rPr>
      </w:pPr>
      <w:r w:rsidRPr="00F729FA">
        <w:rPr>
          <w:rFonts w:ascii="Times New Roman" w:hAnsi="Times New Roman" w:cs="Times New Roman"/>
          <w:b/>
          <w:sz w:val="24"/>
        </w:rPr>
        <w:br/>
        <w:t>Menu Pseudocode</w:t>
      </w:r>
    </w:p>
    <w:p w14:paraId="0F1619AE" w14:textId="77777777" w:rsidR="00C50335" w:rsidRPr="00F729FA" w:rsidRDefault="006E0B95">
      <w:pPr>
        <w:spacing w:line="480" w:lineRule="auto"/>
        <w:rPr>
          <w:rFonts w:ascii="Times New Roman" w:hAnsi="Times New Roman" w:cs="Times New Roman"/>
        </w:rPr>
      </w:pPr>
      <w:r w:rsidRPr="00F729FA">
        <w:rPr>
          <w:rFonts w:ascii="Times New Roman" w:hAnsi="Times New Roman" w:cs="Times New Roman"/>
          <w:sz w:val="24"/>
        </w:rPr>
        <w:t>BEGIN PROGRAM</w:t>
      </w:r>
      <w:r w:rsidRPr="00F729FA">
        <w:rPr>
          <w:rFonts w:ascii="Times New Roman" w:hAnsi="Times New Roman" w:cs="Times New Roman"/>
          <w:sz w:val="24"/>
        </w:rPr>
        <w:br/>
        <w:t>DISPLAY menu options:</w:t>
      </w:r>
      <w:r w:rsidRPr="00F729FA">
        <w:rPr>
          <w:rFonts w:ascii="Times New Roman" w:hAnsi="Times New Roman" w:cs="Times New Roman"/>
          <w:sz w:val="24"/>
        </w:rPr>
        <w:br/>
        <w:t>1. Load Data Structure</w:t>
      </w:r>
      <w:r w:rsidRPr="00F729FA">
        <w:rPr>
          <w:rFonts w:ascii="Times New Roman" w:hAnsi="Times New Roman" w:cs="Times New Roman"/>
          <w:sz w:val="24"/>
        </w:rPr>
        <w:br/>
        <w:t>2. Print Course List</w:t>
      </w:r>
      <w:r w:rsidRPr="00F729FA">
        <w:rPr>
          <w:rFonts w:ascii="Times New Roman" w:hAnsi="Times New Roman" w:cs="Times New Roman"/>
          <w:sz w:val="24"/>
        </w:rPr>
        <w:br/>
        <w:t>3. Print Course</w:t>
      </w:r>
      <w:r w:rsidRPr="00F729FA">
        <w:rPr>
          <w:rFonts w:ascii="Times New Roman" w:hAnsi="Times New Roman" w:cs="Times New Roman"/>
          <w:sz w:val="24"/>
        </w:rPr>
        <w:br/>
        <w:t>9. Exit</w:t>
      </w:r>
      <w:r w:rsidRPr="00F729FA">
        <w:rPr>
          <w:rFonts w:ascii="Times New Roman" w:hAnsi="Times New Roman" w:cs="Times New Roman"/>
          <w:sz w:val="24"/>
        </w:rPr>
        <w:br/>
      </w:r>
      <w:r w:rsidRPr="00F729FA">
        <w:rPr>
          <w:rFonts w:ascii="Times New Roman" w:hAnsi="Times New Roman" w:cs="Times New Roman"/>
          <w:sz w:val="24"/>
        </w:rPr>
        <w:br/>
        <w:t>WHILE user choice is not 9</w:t>
      </w:r>
      <w:r w:rsidRPr="00F729FA">
        <w:rPr>
          <w:rFonts w:ascii="Times New Roman" w:hAnsi="Times New Roman" w:cs="Times New Roman"/>
          <w:sz w:val="24"/>
        </w:rPr>
        <w:br/>
        <w:t xml:space="preserve">    PROMPT user for input</w:t>
      </w:r>
      <w:r w:rsidRPr="00F729FA">
        <w:rPr>
          <w:rFonts w:ascii="Times New Roman" w:hAnsi="Times New Roman" w:cs="Times New Roman"/>
          <w:sz w:val="24"/>
        </w:rPr>
        <w:br/>
      </w:r>
      <w:r w:rsidRPr="00F729FA">
        <w:rPr>
          <w:rFonts w:ascii="Times New Roman" w:hAnsi="Times New Roman" w:cs="Times New Roman"/>
          <w:sz w:val="24"/>
        </w:rPr>
        <w:br/>
        <w:t xml:space="preserve">    IF input is not numeric</w:t>
      </w:r>
      <w:r w:rsidRPr="00F729FA">
        <w:rPr>
          <w:rFonts w:ascii="Times New Roman" w:hAnsi="Times New Roman" w:cs="Times New Roman"/>
          <w:sz w:val="24"/>
        </w:rPr>
        <w:br/>
        <w:t xml:space="preserve">        PRINT "Invalid input, try again"</w:t>
      </w:r>
      <w:r w:rsidRPr="00F729FA">
        <w:rPr>
          <w:rFonts w:ascii="Times New Roman" w:hAnsi="Times New Roman" w:cs="Times New Roman"/>
          <w:sz w:val="24"/>
        </w:rPr>
        <w:br/>
      </w:r>
      <w:r w:rsidRPr="00F729FA">
        <w:rPr>
          <w:rFonts w:ascii="Times New Roman" w:hAnsi="Times New Roman" w:cs="Times New Roman"/>
          <w:sz w:val="24"/>
        </w:rPr>
        <w:br/>
        <w:t xml:space="preserve">    ELSE IF choice = 1</w:t>
      </w:r>
      <w:r w:rsidRPr="00F729FA">
        <w:rPr>
          <w:rFonts w:ascii="Times New Roman" w:hAnsi="Times New Roman" w:cs="Times New Roman"/>
          <w:sz w:val="24"/>
        </w:rPr>
        <w:br/>
        <w:t xml:space="preserve">        CALL LoadCourses</w:t>
      </w:r>
      <w:r w:rsidRPr="00F729FA">
        <w:rPr>
          <w:rFonts w:ascii="Times New Roman" w:hAnsi="Times New Roman" w:cs="Times New Roman"/>
          <w:sz w:val="24"/>
        </w:rPr>
        <w:br/>
        <w:t xml:space="preserve">        PRINT "Data loaded successfully"</w:t>
      </w:r>
      <w:r w:rsidRPr="00F729FA">
        <w:rPr>
          <w:rFonts w:ascii="Times New Roman" w:hAnsi="Times New Roman" w:cs="Times New Roman"/>
          <w:sz w:val="24"/>
        </w:rPr>
        <w:br/>
      </w:r>
      <w:r w:rsidRPr="00F729FA">
        <w:rPr>
          <w:rFonts w:ascii="Times New Roman" w:hAnsi="Times New Roman" w:cs="Times New Roman"/>
          <w:sz w:val="24"/>
        </w:rPr>
        <w:br/>
        <w:t xml:space="preserve">    ELSE IF choice = 2</w:t>
      </w:r>
      <w:r w:rsidRPr="00F729FA">
        <w:rPr>
          <w:rFonts w:ascii="Times New Roman" w:hAnsi="Times New Roman" w:cs="Times New Roman"/>
          <w:sz w:val="24"/>
        </w:rPr>
        <w:br/>
        <w:t xml:space="preserve">        IF data not loaded</w:t>
      </w:r>
      <w:r w:rsidRPr="00F729FA">
        <w:rPr>
          <w:rFonts w:ascii="Times New Roman" w:hAnsi="Times New Roman" w:cs="Times New Roman"/>
          <w:sz w:val="24"/>
        </w:rPr>
        <w:br/>
        <w:t xml:space="preserve">            PRINT "Please load data first"</w:t>
      </w:r>
      <w:r w:rsidRPr="00F729FA">
        <w:rPr>
          <w:rFonts w:ascii="Times New Roman" w:hAnsi="Times New Roman" w:cs="Times New Roman"/>
          <w:sz w:val="24"/>
        </w:rPr>
        <w:br/>
        <w:t xml:space="preserve">        ELSE</w:t>
      </w:r>
      <w:r w:rsidRPr="00F729FA">
        <w:rPr>
          <w:rFonts w:ascii="Times New Roman" w:hAnsi="Times New Roman" w:cs="Times New Roman"/>
          <w:sz w:val="24"/>
        </w:rPr>
        <w:br/>
        <w:t xml:space="preserve">            CALL PrintAllCourses</w:t>
      </w:r>
      <w:r w:rsidRPr="00F729FA">
        <w:rPr>
          <w:rFonts w:ascii="Times New Roman" w:hAnsi="Times New Roman" w:cs="Times New Roman"/>
          <w:sz w:val="24"/>
        </w:rPr>
        <w:br/>
      </w:r>
      <w:r w:rsidRPr="00F729FA">
        <w:rPr>
          <w:rFonts w:ascii="Times New Roman" w:hAnsi="Times New Roman" w:cs="Times New Roman"/>
          <w:sz w:val="24"/>
        </w:rPr>
        <w:br/>
        <w:t xml:space="preserve">    ELSE IF choice = 3</w:t>
      </w:r>
      <w:r w:rsidRPr="00F729FA">
        <w:rPr>
          <w:rFonts w:ascii="Times New Roman" w:hAnsi="Times New Roman" w:cs="Times New Roman"/>
          <w:sz w:val="24"/>
        </w:rPr>
        <w:br/>
        <w:t xml:space="preserve">        IF data not loaded</w:t>
      </w:r>
      <w:r w:rsidRPr="00F729FA">
        <w:rPr>
          <w:rFonts w:ascii="Times New Roman" w:hAnsi="Times New Roman" w:cs="Times New Roman"/>
          <w:sz w:val="24"/>
        </w:rPr>
        <w:br/>
        <w:t xml:space="preserve">            PRINT "Please load data first"</w:t>
      </w:r>
      <w:r w:rsidRPr="00F729FA">
        <w:rPr>
          <w:rFonts w:ascii="Times New Roman" w:hAnsi="Times New Roman" w:cs="Times New Roman"/>
          <w:sz w:val="24"/>
        </w:rPr>
        <w:br/>
        <w:t xml:space="preserve">        ELSE</w:t>
      </w:r>
      <w:r w:rsidRPr="00F729FA">
        <w:rPr>
          <w:rFonts w:ascii="Times New Roman" w:hAnsi="Times New Roman" w:cs="Times New Roman"/>
          <w:sz w:val="24"/>
        </w:rPr>
        <w:br/>
        <w:t xml:space="preserve">            PROMPT for course number</w:t>
      </w:r>
      <w:r w:rsidRPr="00F729FA">
        <w:rPr>
          <w:rFonts w:ascii="Times New Roman" w:hAnsi="Times New Roman" w:cs="Times New Roman"/>
          <w:sz w:val="24"/>
        </w:rPr>
        <w:br/>
        <w:t xml:space="preserve">            CALL SearchCourse</w:t>
      </w:r>
      <w:r w:rsidRPr="00F729FA">
        <w:rPr>
          <w:rFonts w:ascii="Times New Roman" w:hAnsi="Times New Roman" w:cs="Times New Roman"/>
          <w:sz w:val="24"/>
        </w:rPr>
        <w:br/>
      </w:r>
      <w:r w:rsidRPr="00F729FA">
        <w:rPr>
          <w:rFonts w:ascii="Times New Roman" w:hAnsi="Times New Roman" w:cs="Times New Roman"/>
          <w:sz w:val="24"/>
        </w:rPr>
        <w:br/>
        <w:t xml:space="preserve">    ELSE IF choice = 9</w:t>
      </w:r>
      <w:r w:rsidRPr="00F729FA">
        <w:rPr>
          <w:rFonts w:ascii="Times New Roman" w:hAnsi="Times New Roman" w:cs="Times New Roman"/>
          <w:sz w:val="24"/>
        </w:rPr>
        <w:br/>
        <w:t xml:space="preserve">        PRINT "Exiting program"</w:t>
      </w:r>
      <w:r w:rsidRPr="00F729FA">
        <w:rPr>
          <w:rFonts w:ascii="Times New Roman" w:hAnsi="Times New Roman" w:cs="Times New Roman"/>
          <w:sz w:val="24"/>
        </w:rPr>
        <w:br/>
      </w:r>
      <w:r w:rsidRPr="00F729FA">
        <w:rPr>
          <w:rFonts w:ascii="Times New Roman" w:hAnsi="Times New Roman" w:cs="Times New Roman"/>
          <w:sz w:val="24"/>
        </w:rPr>
        <w:br/>
        <w:t xml:space="preserve">    ELSE</w:t>
      </w:r>
      <w:r w:rsidRPr="00F729FA">
        <w:rPr>
          <w:rFonts w:ascii="Times New Roman" w:hAnsi="Times New Roman" w:cs="Times New Roman"/>
          <w:sz w:val="24"/>
        </w:rPr>
        <w:br/>
        <w:t xml:space="preserve">        PRINT "Invalid option"</w:t>
      </w:r>
      <w:r w:rsidRPr="00F729FA">
        <w:rPr>
          <w:rFonts w:ascii="Times New Roman" w:hAnsi="Times New Roman" w:cs="Times New Roman"/>
          <w:sz w:val="24"/>
        </w:rPr>
        <w:br/>
        <w:t>END WHILE</w:t>
      </w:r>
      <w:r w:rsidRPr="00F729FA">
        <w:rPr>
          <w:rFonts w:ascii="Times New Roman" w:hAnsi="Times New Roman" w:cs="Times New Roman"/>
          <w:sz w:val="24"/>
        </w:rPr>
        <w:br/>
        <w:t>END PROGRAM</w:t>
      </w:r>
    </w:p>
    <w:p w14:paraId="5738075C" w14:textId="77777777" w:rsidR="00C360A6" w:rsidRPr="00F729FA" w:rsidRDefault="006E0B95">
      <w:pPr>
        <w:spacing w:line="480" w:lineRule="auto"/>
        <w:rPr>
          <w:rFonts w:ascii="Times New Roman" w:hAnsi="Times New Roman" w:cs="Times New Roman"/>
          <w:b/>
          <w:sz w:val="24"/>
        </w:rPr>
      </w:pPr>
      <w:r w:rsidRPr="00F729FA">
        <w:rPr>
          <w:rFonts w:ascii="Times New Roman" w:hAnsi="Times New Roman" w:cs="Times New Roman"/>
          <w:b/>
          <w:sz w:val="24"/>
        </w:rPr>
        <w:br/>
      </w:r>
    </w:p>
    <w:p w14:paraId="7BE49211" w14:textId="77777777" w:rsidR="00C360A6" w:rsidRPr="00F729FA" w:rsidRDefault="00C360A6">
      <w:pPr>
        <w:spacing w:line="480" w:lineRule="auto"/>
        <w:rPr>
          <w:rFonts w:ascii="Times New Roman" w:hAnsi="Times New Roman" w:cs="Times New Roman"/>
          <w:b/>
          <w:sz w:val="24"/>
        </w:rPr>
      </w:pPr>
    </w:p>
    <w:p w14:paraId="2FA7DCFE" w14:textId="77777777" w:rsidR="00C360A6" w:rsidRPr="00F729FA" w:rsidRDefault="00C360A6">
      <w:pPr>
        <w:spacing w:line="480" w:lineRule="auto"/>
        <w:rPr>
          <w:rFonts w:ascii="Times New Roman" w:hAnsi="Times New Roman" w:cs="Times New Roman"/>
          <w:b/>
          <w:sz w:val="24"/>
        </w:rPr>
      </w:pPr>
    </w:p>
    <w:p w14:paraId="07478AED" w14:textId="77777777" w:rsidR="00C360A6" w:rsidRPr="00F729FA" w:rsidRDefault="00C360A6">
      <w:pPr>
        <w:spacing w:line="480" w:lineRule="auto"/>
        <w:rPr>
          <w:rFonts w:ascii="Times New Roman" w:hAnsi="Times New Roman" w:cs="Times New Roman"/>
          <w:b/>
          <w:sz w:val="24"/>
        </w:rPr>
      </w:pPr>
    </w:p>
    <w:p w14:paraId="5DE3F3AA" w14:textId="2CDF8D18" w:rsidR="00C50335" w:rsidRPr="00F729FA" w:rsidRDefault="006E0B95">
      <w:pPr>
        <w:spacing w:line="480" w:lineRule="auto"/>
        <w:rPr>
          <w:rFonts w:ascii="Times New Roman" w:hAnsi="Times New Roman" w:cs="Times New Roman"/>
        </w:rPr>
      </w:pPr>
      <w:r w:rsidRPr="00F729FA">
        <w:rPr>
          <w:rFonts w:ascii="Times New Roman" w:hAnsi="Times New Roman" w:cs="Times New Roman"/>
          <w:b/>
          <w:sz w:val="24"/>
        </w:rPr>
        <w:t xml:space="preserve">Runtime Analysis </w:t>
      </w:r>
    </w:p>
    <w:p w14:paraId="4A931AF1" w14:textId="77777777" w:rsidR="00F256BA" w:rsidRPr="00F729FA" w:rsidRDefault="006E0B95">
      <w:pPr>
        <w:spacing w:line="480" w:lineRule="auto"/>
        <w:rPr>
          <w:rFonts w:ascii="Times New Roman" w:hAnsi="Times New Roman" w:cs="Times New Roman"/>
          <w:sz w:val="24"/>
        </w:rPr>
      </w:pPr>
      <w:r w:rsidRPr="00F729FA">
        <w:rPr>
          <w:rFonts w:ascii="Times New Roman" w:hAnsi="Times New Roman" w:cs="Times New Roman"/>
          <w:sz w:val="24"/>
        </w:rPr>
        <w:t>Assume n courses and cost per line = 1 unless calling a function.</w:t>
      </w:r>
    </w:p>
    <w:p w14:paraId="31A861C5" w14:textId="77777777" w:rsidR="00783307" w:rsidRPr="00F729FA" w:rsidRDefault="006E0B95">
      <w:pPr>
        <w:spacing w:line="480" w:lineRule="auto"/>
        <w:rPr>
          <w:rFonts w:ascii="Times New Roman" w:hAnsi="Times New Roman" w:cs="Times New Roman"/>
          <w:sz w:val="24"/>
        </w:rPr>
      </w:pPr>
      <w:r w:rsidRPr="00F729FA">
        <w:rPr>
          <w:rFonts w:ascii="Times New Roman" w:hAnsi="Times New Roman" w:cs="Times New Roman"/>
          <w:sz w:val="24"/>
        </w:rPr>
        <w:br/>
        <w:t>Vector:</w:t>
      </w:r>
      <w:r w:rsidRPr="00F729FA">
        <w:rPr>
          <w:rFonts w:ascii="Times New Roman" w:hAnsi="Times New Roman" w:cs="Times New Roman"/>
          <w:sz w:val="24"/>
        </w:rPr>
        <w:br/>
        <w:t>Reading file: n operations</w:t>
      </w:r>
      <w:r w:rsidRPr="00F729FA">
        <w:rPr>
          <w:rFonts w:ascii="Times New Roman" w:hAnsi="Times New Roman" w:cs="Times New Roman"/>
          <w:sz w:val="24"/>
        </w:rPr>
        <w:br/>
        <w:t>Creating objects: n operations</w:t>
      </w:r>
      <w:r w:rsidRPr="00F729FA">
        <w:rPr>
          <w:rFonts w:ascii="Times New Roman" w:hAnsi="Times New Roman" w:cs="Times New Roman"/>
          <w:sz w:val="24"/>
        </w:rPr>
        <w:br/>
        <w:t>Sorting: n log n</w:t>
      </w:r>
      <w:r w:rsidRPr="00F729FA">
        <w:rPr>
          <w:rFonts w:ascii="Times New Roman" w:hAnsi="Times New Roman" w:cs="Times New Roman"/>
          <w:sz w:val="24"/>
        </w:rPr>
        <w:br/>
        <w:t>Search: n</w:t>
      </w:r>
      <w:r w:rsidRPr="00F729FA">
        <w:rPr>
          <w:rFonts w:ascii="Times New Roman" w:hAnsi="Times New Roman" w:cs="Times New Roman"/>
          <w:sz w:val="24"/>
        </w:rPr>
        <w:br/>
        <w:t>Total worst case: O(n log n)</w:t>
      </w:r>
      <w:r w:rsidRPr="00F729FA">
        <w:rPr>
          <w:rFonts w:ascii="Times New Roman" w:hAnsi="Times New Roman" w:cs="Times New Roman"/>
          <w:sz w:val="24"/>
        </w:rPr>
        <w:br/>
      </w:r>
      <w:r w:rsidRPr="00F729FA">
        <w:rPr>
          <w:rFonts w:ascii="Times New Roman" w:hAnsi="Times New Roman" w:cs="Times New Roman"/>
          <w:sz w:val="24"/>
        </w:rPr>
        <w:br/>
        <w:t>Hash Table:</w:t>
      </w:r>
      <w:r w:rsidRPr="00F729FA">
        <w:rPr>
          <w:rFonts w:ascii="Times New Roman" w:hAnsi="Times New Roman" w:cs="Times New Roman"/>
          <w:sz w:val="24"/>
        </w:rPr>
        <w:br/>
        <w:t>Reading file: n operations</w:t>
      </w:r>
      <w:r w:rsidRPr="00F729FA">
        <w:rPr>
          <w:rFonts w:ascii="Times New Roman" w:hAnsi="Times New Roman" w:cs="Times New Roman"/>
          <w:sz w:val="24"/>
        </w:rPr>
        <w:br/>
        <w:t>Insert: n * O(1)</w:t>
      </w:r>
      <w:r w:rsidRPr="00F729FA">
        <w:rPr>
          <w:rFonts w:ascii="Times New Roman" w:hAnsi="Times New Roman" w:cs="Times New Roman"/>
          <w:sz w:val="24"/>
        </w:rPr>
        <w:br/>
        <w:t>Search: O(1)</w:t>
      </w:r>
      <w:r w:rsidRPr="00F729FA">
        <w:rPr>
          <w:rFonts w:ascii="Times New Roman" w:hAnsi="Times New Roman" w:cs="Times New Roman"/>
          <w:sz w:val="24"/>
        </w:rPr>
        <w:br/>
        <w:t>Sorting (for output): n log n</w:t>
      </w:r>
      <w:r w:rsidRPr="00F729FA">
        <w:rPr>
          <w:rFonts w:ascii="Times New Roman" w:hAnsi="Times New Roman" w:cs="Times New Roman"/>
          <w:sz w:val="24"/>
        </w:rPr>
        <w:br/>
        <w:t>Total average: O(n log n), but lookup is O(1)</w:t>
      </w:r>
      <w:r w:rsidRPr="00F729FA">
        <w:rPr>
          <w:rFonts w:ascii="Times New Roman" w:hAnsi="Times New Roman" w:cs="Times New Roman"/>
          <w:sz w:val="24"/>
        </w:rPr>
        <w:br/>
      </w:r>
      <w:r w:rsidRPr="00F729FA">
        <w:rPr>
          <w:rFonts w:ascii="Times New Roman" w:hAnsi="Times New Roman" w:cs="Times New Roman"/>
          <w:sz w:val="24"/>
        </w:rPr>
        <w:br/>
        <w:t>Binary Search Tree:</w:t>
      </w:r>
      <w:r w:rsidRPr="00F729FA">
        <w:rPr>
          <w:rFonts w:ascii="Times New Roman" w:hAnsi="Times New Roman" w:cs="Times New Roman"/>
          <w:sz w:val="24"/>
        </w:rPr>
        <w:br/>
        <w:t>Reading file: n operations</w:t>
      </w:r>
      <w:r w:rsidRPr="00F729FA">
        <w:rPr>
          <w:rFonts w:ascii="Times New Roman" w:hAnsi="Times New Roman" w:cs="Times New Roman"/>
          <w:sz w:val="24"/>
        </w:rPr>
        <w:br/>
        <w:t>Insert: n * log n (average), n^2 (worst)</w:t>
      </w:r>
      <w:r w:rsidRPr="00F729FA">
        <w:rPr>
          <w:rFonts w:ascii="Times New Roman" w:hAnsi="Times New Roman" w:cs="Times New Roman"/>
          <w:sz w:val="24"/>
        </w:rPr>
        <w:br/>
        <w:t>Search: log n (average)</w:t>
      </w:r>
      <w:r w:rsidRPr="00F729FA">
        <w:rPr>
          <w:rFonts w:ascii="Times New Roman" w:hAnsi="Times New Roman" w:cs="Times New Roman"/>
          <w:sz w:val="24"/>
        </w:rPr>
        <w:br/>
        <w:t>Traversal: n</w:t>
      </w:r>
      <w:r w:rsidRPr="00F729FA">
        <w:rPr>
          <w:rFonts w:ascii="Times New Roman" w:hAnsi="Times New Roman" w:cs="Times New Roman"/>
          <w:sz w:val="24"/>
        </w:rPr>
        <w:br/>
        <w:t>Total worst case: O(n^2) if unbalanced</w:t>
      </w:r>
    </w:p>
    <w:p w14:paraId="77415712" w14:textId="08E3FD57" w:rsidR="00C50335" w:rsidRPr="00F729FA" w:rsidRDefault="006E0B95">
      <w:pPr>
        <w:spacing w:line="480" w:lineRule="auto"/>
        <w:rPr>
          <w:rFonts w:ascii="Times New Roman" w:hAnsi="Times New Roman" w:cs="Times New Roman"/>
        </w:rPr>
      </w:pPr>
      <w:r w:rsidRPr="00F729FA">
        <w:rPr>
          <w:rFonts w:ascii="Times New Roman" w:hAnsi="Times New Roman" w:cs="Times New Roman"/>
          <w:sz w:val="24"/>
        </w:rPr>
        <w:br/>
        <w:t>This analysis shows that lookup performance differs significantly across structures.</w:t>
      </w:r>
      <w:r w:rsidRPr="00F729FA">
        <w:rPr>
          <w:rFonts w:ascii="Times New Roman" w:hAnsi="Times New Roman" w:cs="Times New Roman"/>
          <w:b/>
          <w:sz w:val="24"/>
        </w:rPr>
        <w:br/>
        <w:t>Evaluation of Data Structures</w:t>
      </w:r>
    </w:p>
    <w:p w14:paraId="20B646ED" w14:textId="77777777" w:rsidR="00C50335" w:rsidRPr="00F729FA" w:rsidRDefault="006E0B95">
      <w:pPr>
        <w:spacing w:line="480" w:lineRule="auto"/>
        <w:rPr>
          <w:rFonts w:ascii="Times New Roman" w:hAnsi="Times New Roman" w:cs="Times New Roman"/>
        </w:rPr>
      </w:pPr>
      <w:r w:rsidRPr="00F729FA">
        <w:rPr>
          <w:rFonts w:ascii="Times New Roman" w:hAnsi="Times New Roman" w:cs="Times New Roman"/>
          <w:sz w:val="24"/>
        </w:rPr>
        <w:t>For this advising system, fast course lookup and readable output are important.</w:t>
      </w:r>
      <w:r w:rsidRPr="00F729FA">
        <w:rPr>
          <w:rFonts w:ascii="Times New Roman" w:hAnsi="Times New Roman" w:cs="Times New Roman"/>
          <w:sz w:val="24"/>
        </w:rPr>
        <w:br/>
      </w:r>
      <w:r w:rsidRPr="00F729FA">
        <w:rPr>
          <w:rFonts w:ascii="Times New Roman" w:hAnsi="Times New Roman" w:cs="Times New Roman"/>
          <w:sz w:val="24"/>
        </w:rPr>
        <w:br/>
        <w:t>Vector:</w:t>
      </w:r>
      <w:r w:rsidRPr="00F729FA">
        <w:rPr>
          <w:rFonts w:ascii="Times New Roman" w:hAnsi="Times New Roman" w:cs="Times New Roman"/>
          <w:sz w:val="24"/>
        </w:rPr>
        <w:br/>
        <w:t>Easy to implement and maintain. However, searching is inefficient because it requires scanning the entire list.</w:t>
      </w:r>
      <w:r w:rsidRPr="00F729FA">
        <w:rPr>
          <w:rFonts w:ascii="Times New Roman" w:hAnsi="Times New Roman" w:cs="Times New Roman"/>
          <w:sz w:val="24"/>
        </w:rPr>
        <w:br/>
      </w:r>
      <w:r w:rsidRPr="00F729FA">
        <w:rPr>
          <w:rFonts w:ascii="Times New Roman" w:hAnsi="Times New Roman" w:cs="Times New Roman"/>
          <w:sz w:val="24"/>
        </w:rPr>
        <w:br/>
        <w:t>Hash Table:</w:t>
      </w:r>
      <w:r w:rsidRPr="00F729FA">
        <w:rPr>
          <w:rFonts w:ascii="Times New Roman" w:hAnsi="Times New Roman" w:cs="Times New Roman"/>
          <w:sz w:val="24"/>
        </w:rPr>
        <w:br/>
        <w:t>Provides extremely fast lookup, which is ideal when students search for specific courses. However, additional sorting is required for displaying ordered lists.</w:t>
      </w:r>
      <w:r w:rsidRPr="00F729FA">
        <w:rPr>
          <w:rFonts w:ascii="Times New Roman" w:hAnsi="Times New Roman" w:cs="Times New Roman"/>
          <w:sz w:val="24"/>
        </w:rPr>
        <w:br/>
      </w:r>
      <w:r w:rsidRPr="00F729FA">
        <w:rPr>
          <w:rFonts w:ascii="Times New Roman" w:hAnsi="Times New Roman" w:cs="Times New Roman"/>
          <w:sz w:val="24"/>
        </w:rPr>
        <w:br/>
        <w:t>Binary Search Tree:</w:t>
      </w:r>
      <w:r w:rsidRPr="00F729FA">
        <w:rPr>
          <w:rFonts w:ascii="Times New Roman" w:hAnsi="Times New Roman" w:cs="Times New Roman"/>
          <w:sz w:val="24"/>
        </w:rPr>
        <w:br/>
        <w:t>Naturally supports sorted output through in-order traversal. However, performance depends on tree balance, which introduces risk for large datasets.</w:t>
      </w:r>
    </w:p>
    <w:p w14:paraId="0BCBAF78" w14:textId="3734737A" w:rsidR="00C50335" w:rsidRPr="00F729FA" w:rsidRDefault="006E0B95">
      <w:pPr>
        <w:spacing w:line="480" w:lineRule="auto"/>
        <w:rPr>
          <w:rFonts w:ascii="Times New Roman" w:hAnsi="Times New Roman" w:cs="Times New Roman"/>
          <w:b/>
          <w:sz w:val="24"/>
        </w:rPr>
      </w:pPr>
      <w:r w:rsidRPr="00F729FA">
        <w:rPr>
          <w:rFonts w:ascii="Times New Roman" w:hAnsi="Times New Roman" w:cs="Times New Roman"/>
          <w:b/>
          <w:sz w:val="24"/>
        </w:rPr>
        <w:t>Recommendation</w:t>
      </w:r>
    </w:p>
    <w:p w14:paraId="20173901" w14:textId="7105413F" w:rsidR="00C50335" w:rsidRDefault="006E0B95">
      <w:pPr>
        <w:spacing w:line="480" w:lineRule="auto"/>
        <w:rPr>
          <w:rFonts w:ascii="Times New Roman" w:hAnsi="Times New Roman" w:cs="Times New Roman"/>
          <w:sz w:val="24"/>
        </w:rPr>
      </w:pPr>
      <w:r w:rsidRPr="00F729FA">
        <w:rPr>
          <w:rFonts w:ascii="Times New Roman" w:hAnsi="Times New Roman" w:cs="Times New Roman"/>
          <w:sz w:val="24"/>
        </w:rPr>
        <w:t xml:space="preserve">The hash table is the best choice for this advising system. Students will frequently search for specific courses, and the constant-time lookup significantly improves user experience. Although sorting is required for displaying all courses, this operation occurs less frequently than searching. Therefore, prioritizing </w:t>
      </w:r>
      <w:r w:rsidR="0082236E" w:rsidRPr="00F729FA">
        <w:rPr>
          <w:rFonts w:ascii="Times New Roman" w:hAnsi="Times New Roman" w:cs="Times New Roman"/>
          <w:sz w:val="24"/>
        </w:rPr>
        <w:t>quick recovery</w:t>
      </w:r>
      <w:r w:rsidRPr="00F729FA">
        <w:rPr>
          <w:rFonts w:ascii="Times New Roman" w:hAnsi="Times New Roman" w:cs="Times New Roman"/>
          <w:sz w:val="24"/>
        </w:rPr>
        <w:t xml:space="preserve"> over sorting efficiency makes the hash table the most practical and scalable solution.</w:t>
      </w:r>
    </w:p>
    <w:p w14:paraId="3C19C74B" w14:textId="77777777" w:rsidR="00A8546F" w:rsidRPr="00A8546F" w:rsidRDefault="00A8546F" w:rsidP="00A8546F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A8546F">
        <w:rPr>
          <w:rFonts w:ascii="Times New Roman" w:hAnsi="Times New Roman" w:cs="Times New Roman"/>
          <w:b/>
          <w:bCs/>
          <w:sz w:val="24"/>
        </w:rPr>
        <w:t>Memory Considerations</w:t>
      </w:r>
    </w:p>
    <w:p w14:paraId="43FF5798" w14:textId="77777777" w:rsidR="00A8546F" w:rsidRPr="00A8546F" w:rsidRDefault="00A8546F" w:rsidP="00A8546F">
      <w:pPr>
        <w:spacing w:line="480" w:lineRule="auto"/>
        <w:rPr>
          <w:rFonts w:ascii="Times New Roman" w:hAnsi="Times New Roman" w:cs="Times New Roman"/>
          <w:sz w:val="24"/>
        </w:rPr>
      </w:pPr>
      <w:r w:rsidRPr="00A8546F">
        <w:rPr>
          <w:rFonts w:ascii="Times New Roman" w:hAnsi="Times New Roman" w:cs="Times New Roman"/>
          <w:sz w:val="24"/>
        </w:rPr>
        <w:t>Vector:</w:t>
      </w:r>
    </w:p>
    <w:p w14:paraId="35D049C5" w14:textId="77777777" w:rsidR="00A8546F" w:rsidRPr="00A8546F" w:rsidRDefault="00A8546F" w:rsidP="00A8546F">
      <w:pPr>
        <w:spacing w:line="480" w:lineRule="auto"/>
        <w:rPr>
          <w:rFonts w:ascii="Times New Roman" w:hAnsi="Times New Roman" w:cs="Times New Roman"/>
          <w:sz w:val="24"/>
        </w:rPr>
      </w:pPr>
      <w:r w:rsidRPr="00A8546F">
        <w:rPr>
          <w:rFonts w:ascii="Times New Roman" w:hAnsi="Times New Roman" w:cs="Times New Roman"/>
          <w:sz w:val="24"/>
        </w:rPr>
        <w:t>Uses contiguous memory and is efficient in space usage, but may require resizing which can increase memory overhead temporarily.</w:t>
      </w:r>
    </w:p>
    <w:p w14:paraId="12AAE575" w14:textId="77777777" w:rsidR="00A8546F" w:rsidRPr="00A8546F" w:rsidRDefault="00A8546F" w:rsidP="00A8546F">
      <w:pPr>
        <w:spacing w:line="480" w:lineRule="auto"/>
        <w:rPr>
          <w:rFonts w:ascii="Times New Roman" w:hAnsi="Times New Roman" w:cs="Times New Roman"/>
          <w:sz w:val="24"/>
        </w:rPr>
      </w:pPr>
    </w:p>
    <w:p w14:paraId="413179A5" w14:textId="77777777" w:rsidR="00A8546F" w:rsidRPr="00A8546F" w:rsidRDefault="00A8546F" w:rsidP="00A8546F">
      <w:pPr>
        <w:spacing w:line="480" w:lineRule="auto"/>
        <w:rPr>
          <w:rFonts w:ascii="Times New Roman" w:hAnsi="Times New Roman" w:cs="Times New Roman"/>
          <w:sz w:val="24"/>
        </w:rPr>
      </w:pPr>
      <w:r w:rsidRPr="00A8546F">
        <w:rPr>
          <w:rFonts w:ascii="Times New Roman" w:hAnsi="Times New Roman" w:cs="Times New Roman"/>
          <w:sz w:val="24"/>
        </w:rPr>
        <w:t>Hash Table:</w:t>
      </w:r>
    </w:p>
    <w:p w14:paraId="22147500" w14:textId="77777777" w:rsidR="00A8546F" w:rsidRPr="00A8546F" w:rsidRDefault="00A8546F" w:rsidP="00A8546F">
      <w:pPr>
        <w:spacing w:line="480" w:lineRule="auto"/>
        <w:rPr>
          <w:rFonts w:ascii="Times New Roman" w:hAnsi="Times New Roman" w:cs="Times New Roman"/>
          <w:sz w:val="24"/>
        </w:rPr>
      </w:pPr>
      <w:r w:rsidRPr="00A8546F">
        <w:rPr>
          <w:rFonts w:ascii="Times New Roman" w:hAnsi="Times New Roman" w:cs="Times New Roman"/>
          <w:sz w:val="24"/>
        </w:rPr>
        <w:t>Uses more memory due to hashing and storage structure, but provides faster access times which justifies the additional space.</w:t>
      </w:r>
    </w:p>
    <w:p w14:paraId="05D95479" w14:textId="77777777" w:rsidR="00A8546F" w:rsidRPr="00A8546F" w:rsidRDefault="00A8546F" w:rsidP="00A8546F">
      <w:pPr>
        <w:spacing w:line="480" w:lineRule="auto"/>
        <w:rPr>
          <w:rFonts w:ascii="Times New Roman" w:hAnsi="Times New Roman" w:cs="Times New Roman"/>
          <w:sz w:val="24"/>
        </w:rPr>
      </w:pPr>
    </w:p>
    <w:p w14:paraId="7D8A66C4" w14:textId="77777777" w:rsidR="00A8546F" w:rsidRPr="00A8546F" w:rsidRDefault="00A8546F" w:rsidP="00A8546F">
      <w:pPr>
        <w:spacing w:line="480" w:lineRule="auto"/>
        <w:rPr>
          <w:rFonts w:ascii="Times New Roman" w:hAnsi="Times New Roman" w:cs="Times New Roman"/>
          <w:sz w:val="24"/>
        </w:rPr>
      </w:pPr>
      <w:r w:rsidRPr="00A8546F">
        <w:rPr>
          <w:rFonts w:ascii="Times New Roman" w:hAnsi="Times New Roman" w:cs="Times New Roman"/>
          <w:sz w:val="24"/>
        </w:rPr>
        <w:t>Binary Search Tree:</w:t>
      </w:r>
    </w:p>
    <w:p w14:paraId="3F03D94F" w14:textId="419571FA" w:rsidR="00A8546F" w:rsidRPr="00F729FA" w:rsidRDefault="00A8546F">
      <w:pPr>
        <w:spacing w:line="480" w:lineRule="auto"/>
        <w:rPr>
          <w:rFonts w:ascii="Times New Roman" w:hAnsi="Times New Roman" w:cs="Times New Roman"/>
          <w:sz w:val="24"/>
        </w:rPr>
      </w:pPr>
      <w:r w:rsidRPr="00A8546F">
        <w:rPr>
          <w:rFonts w:ascii="Times New Roman" w:hAnsi="Times New Roman" w:cs="Times New Roman"/>
          <w:sz w:val="24"/>
        </w:rPr>
        <w:t>Uses dynamic memory with nodes and pointers, which can increase memory usage compared to vectors. Memory efficiency depends on tree balance.</w:t>
      </w:r>
    </w:p>
    <w:p w14:paraId="4612F502" w14:textId="77777777" w:rsidR="00520D55" w:rsidRPr="00F729FA" w:rsidRDefault="00520D55">
      <w:pPr>
        <w:spacing w:line="480" w:lineRule="auto"/>
        <w:rPr>
          <w:rFonts w:ascii="Times New Roman" w:hAnsi="Times New Roman" w:cs="Times New Roman"/>
        </w:rPr>
      </w:pPr>
    </w:p>
    <w:sectPr w:rsidR="00520D55" w:rsidRPr="00F729F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3339694">
    <w:abstractNumId w:val="8"/>
  </w:num>
  <w:num w:numId="2" w16cid:durableId="800079128">
    <w:abstractNumId w:val="6"/>
  </w:num>
  <w:num w:numId="3" w16cid:durableId="377121302">
    <w:abstractNumId w:val="5"/>
  </w:num>
  <w:num w:numId="4" w16cid:durableId="348721223">
    <w:abstractNumId w:val="4"/>
  </w:num>
  <w:num w:numId="5" w16cid:durableId="1477334211">
    <w:abstractNumId w:val="7"/>
  </w:num>
  <w:num w:numId="6" w16cid:durableId="1245608774">
    <w:abstractNumId w:val="3"/>
  </w:num>
  <w:num w:numId="7" w16cid:durableId="1777096769">
    <w:abstractNumId w:val="2"/>
  </w:num>
  <w:num w:numId="8" w16cid:durableId="1129979730">
    <w:abstractNumId w:val="1"/>
  </w:num>
  <w:num w:numId="9" w16cid:durableId="583225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379"/>
    <w:rsid w:val="0015074B"/>
    <w:rsid w:val="0029639D"/>
    <w:rsid w:val="00326F90"/>
    <w:rsid w:val="00347845"/>
    <w:rsid w:val="00520D55"/>
    <w:rsid w:val="005567B7"/>
    <w:rsid w:val="005B6CDD"/>
    <w:rsid w:val="006E0B95"/>
    <w:rsid w:val="007277DB"/>
    <w:rsid w:val="00783307"/>
    <w:rsid w:val="00817614"/>
    <w:rsid w:val="0082236E"/>
    <w:rsid w:val="00944411"/>
    <w:rsid w:val="00A8546F"/>
    <w:rsid w:val="00AA1D8D"/>
    <w:rsid w:val="00B27FCE"/>
    <w:rsid w:val="00B47730"/>
    <w:rsid w:val="00C360A6"/>
    <w:rsid w:val="00C50335"/>
    <w:rsid w:val="00CB0664"/>
    <w:rsid w:val="00F256BA"/>
    <w:rsid w:val="00F729FA"/>
    <w:rsid w:val="00FC49AB"/>
    <w:rsid w:val="00FC693F"/>
    <w:rsid w:val="00FE5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20B1C0"/>
  <w14:defaultImageDpi w14:val="300"/>
  <w15:docId w15:val="{FEB402D4-C0F6-4144-8F07-2CF692E0C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1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Needum, Tierra</cp:lastModifiedBy>
  <cp:revision>18</cp:revision>
  <dcterms:created xsi:type="dcterms:W3CDTF">2013-12-23T23:15:00Z</dcterms:created>
  <dcterms:modified xsi:type="dcterms:W3CDTF">2026-04-27T01:31:00Z</dcterms:modified>
  <cp:category/>
</cp:coreProperties>
</file>